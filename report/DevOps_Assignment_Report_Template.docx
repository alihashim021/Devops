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DevOps Assignment Report</w:t>
      </w:r>
    </w:p>
    <w:p>
      <w:pPr>
        <w:jc w:val="center"/>
      </w:pPr>
      <w:r>
        <w:rPr>
          <w:sz w:val="28"/>
        </w:rPr>
        <w:t>Docker + Kubernetes + CI/CD (GitHub Actions)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t>Student Name</w:t>
            </w:r>
          </w:p>
        </w:tc>
        <w:tc>
          <w:tcPr>
            <w:tcW w:type="dxa" w:w="4816"/>
          </w:tcPr>
          <w:p>
            <w:r>
              <w:t>&lt;Your Name&gt;</w:t>
            </w:r>
          </w:p>
        </w:tc>
      </w:tr>
      <w:tr>
        <w:tc>
          <w:tcPr>
            <w:tcW w:type="dxa" w:w="4816"/>
          </w:tcPr>
          <w:p>
            <w:r>
              <w:t>Registration / Roll No</w:t>
            </w:r>
          </w:p>
        </w:tc>
        <w:tc>
          <w:tcPr>
            <w:tcW w:type="dxa" w:w="4816"/>
          </w:tcPr>
          <w:p>
            <w:r>
              <w:t>&lt;Your ID&gt;</w:t>
            </w:r>
          </w:p>
        </w:tc>
      </w:tr>
      <w:tr>
        <w:tc>
          <w:tcPr>
            <w:tcW w:type="dxa" w:w="4816"/>
          </w:tcPr>
          <w:p>
            <w:r>
              <w:t>Course / Section</w:t>
            </w:r>
          </w:p>
        </w:tc>
        <w:tc>
          <w:tcPr>
            <w:tcW w:type="dxa" w:w="4816"/>
          </w:tcPr>
          <w:p>
            <w:r>
              <w:t>&lt;Course Name&gt;</w:t>
            </w:r>
          </w:p>
        </w:tc>
      </w:tr>
      <w:tr>
        <w:tc>
          <w:tcPr>
            <w:tcW w:type="dxa" w:w="4816"/>
          </w:tcPr>
          <w:p>
            <w:r>
              <w:t>Instructor</w:t>
            </w:r>
          </w:p>
        </w:tc>
        <w:tc>
          <w:tcPr>
            <w:tcW w:type="dxa" w:w="4816"/>
          </w:tcPr>
          <w:p>
            <w:r>
              <w:t>&lt;Instructor Name&gt;</w:t>
            </w:r>
          </w:p>
        </w:tc>
      </w:tr>
      <w:tr>
        <w:tc>
          <w:tcPr>
            <w:tcW w:type="dxa" w:w="4816"/>
          </w:tcPr>
          <w:p>
            <w:r>
              <w:t>Submission Date</w:t>
            </w:r>
          </w:p>
        </w:tc>
        <w:tc>
          <w:tcPr>
            <w:tcW w:type="dxa" w:w="4816"/>
          </w:tcPr>
          <w:p>
            <w:r>
              <w:t>24 Dec 2025</w:t>
            </w:r>
          </w:p>
        </w:tc>
      </w:tr>
      <w:tr>
        <w:tc>
          <w:tcPr>
            <w:tcW w:type="dxa" w:w="4816"/>
          </w:tcPr>
          <w:p>
            <w:r>
              <w:t>GitHub Repository Link (required on first page)</w:t>
            </w:r>
          </w:p>
        </w:tc>
        <w:tc>
          <w:tcPr>
            <w:tcW w:type="dxa" w:w="4816"/>
          </w:tcPr>
          <w:p>
            <w:r>
              <w:t>https://github.com/&lt;your-username&gt;/devops</w:t>
            </w:r>
          </w:p>
        </w:tc>
      </w:tr>
    </w:tbl>
    <w:p/>
    <w:p>
      <w:r>
        <w:rPr>
          <w:i/>
        </w:rPr>
        <w:t>Note: Replace placeholder values (in &lt;...&gt;) with your actual details. Insert screenshots in the marked places throughout this report.</w:t>
      </w:r>
    </w:p>
    <w:p>
      <w:r>
        <w:br w:type="page"/>
      </w:r>
    </w:p>
    <w:p>
      <w:r>
        <w:rPr>
          <w:b/>
          <w:sz w:val="32"/>
        </w:rPr>
        <w:t>Table of Contents</w:t>
      </w:r>
    </w:p>
    <w:p>
      <w:r>
        <w:t>1. Overview</w:t>
      </w:r>
    </w:p>
    <w:p>
      <w:r>
        <w:t>2. Repository Structure</w:t>
      </w:r>
    </w:p>
    <w:p>
      <w:r>
        <w:t>3. Task 1 - Dockerization</w:t>
      </w:r>
    </w:p>
    <w:p>
      <w:r>
        <w:t>4. Task 2 - Docker Hub + Kubernetes Deployment + Ingress + Monitoring</w:t>
      </w:r>
    </w:p>
    <w:p>
      <w:r>
        <w:t>5. Task 3 - CI/CD (GitHub Actions on Release)</w:t>
      </w:r>
    </w:p>
    <w:p>
      <w:r>
        <w:t>6. Conclusion</w:t>
      </w:r>
    </w:p>
    <w:p>
      <w:r>
        <w:t>Appendix A - Commands &amp; Configuration Files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This report documents the implementation of the DevOps assignment using Docker, Kubernetes (single-node cluster), NGINX Ingress, monitoring via Helm (Kube-Eagle), and CI/CD automation with GitHub Actions triggered on Releases.</w:t>
      </w:r>
    </w:p>
    <w:p>
      <w:r>
        <w:t>Tools/Environment used (update if different):</w:t>
      </w:r>
    </w:p>
    <w:p>
      <w:pPr>
        <w:pStyle w:val="ListBullet"/>
      </w:pPr>
      <w:r>
        <w:t>OS: macOS (Apple Silicon/Intel)</w:t>
      </w:r>
    </w:p>
    <w:p>
      <w:pPr>
        <w:pStyle w:val="ListBullet"/>
      </w:pPr>
      <w:r>
        <w:t>Docker Desktop: Installed and running</w:t>
      </w:r>
    </w:p>
    <w:p>
      <w:pPr>
        <w:pStyle w:val="ListBullet"/>
      </w:pPr>
      <w:r>
        <w:t>Minikube: v1.37.0 (Docker driver)</w:t>
      </w:r>
    </w:p>
    <w:p>
      <w:pPr>
        <w:pStyle w:val="ListBullet"/>
      </w:pPr>
      <w:r>
        <w:t>Kubernetes: v1.34.0 (Minikube cluster)</w:t>
      </w:r>
    </w:p>
    <w:p>
      <w:pPr>
        <w:pStyle w:val="ListBullet"/>
      </w:pPr>
      <w:r>
        <w:t>Helm: v4.0.4</w:t>
      </w:r>
    </w:p>
    <w:p>
      <w:pPr>
        <w:pStyle w:val="ListBullet"/>
      </w:pPr>
      <w:r>
        <w:t>kubectl: Installed (client version may vary)</w:t>
      </w:r>
    </w:p>
    <w:p/>
    <w:p>
      <w:r>
        <w:rPr>
          <w:b/>
        </w:rPr>
        <w:t>Screenshot: Minikube cluster running (terminal showing 'kubectl get nodes')</w:t>
      </w:r>
    </w:p>
    <w:p>
      <w:pPr>
        <w:pBdr>
          <w:bottom w:val="single" w:sz="6" w:space="1" w:color="999999"/>
        </w:pBdr>
      </w:pPr>
      <w:r>
        <w:t>[Insert screenshot here]</w:t>
      </w:r>
    </w:p>
    <w:p/>
    <w:p>
      <w:pPr>
        <w:pStyle w:val="Heading1"/>
      </w:pPr>
      <w:r>
        <w:t>2. Repository Structure</w:t>
      </w:r>
    </w:p>
    <w:p>
      <w:r>
        <w:t>A private GitHub repository named 'devops' was created. The repository contains the required folder structure under 'project/' with separate subfolders for each task, and a report folder. Each task folder includes a README.md file.</w:t>
      </w:r>
    </w:p>
    <w:p>
      <w:r>
        <w:t>Recommended repository tree (example):</w:t>
      </w:r>
    </w:p>
    <w:p>
      <w:r>
        <w:rPr>
          <w:rFonts w:ascii="Courier New" w:hAnsi="Courier New"/>
          <w:sz w:val="20"/>
        </w:rPr>
        <w:t>devops/</w:t>
        <w:br/>
        <w:t xml:space="preserve">  project/</w:t>
        <w:br/>
        <w:t xml:space="preserve">    task1/</w:t>
        <w:br/>
        <w:t xml:space="preserve">      README.md</w:t>
        <w:br/>
        <w:t xml:space="preserve">      backend/</w:t>
        <w:br/>
        <w:t xml:space="preserve">      docker-compose.yml</w:t>
        <w:br/>
        <w:t xml:space="preserve">    task2/</w:t>
        <w:br/>
        <w:t xml:space="preserve">      README.md</w:t>
        <w:br/>
        <w:t xml:space="preserve">      k8s/</w:t>
        <w:br/>
        <w:t xml:space="preserve">    task3/</w:t>
        <w:br/>
        <w:t xml:space="preserve">      README.md</w:t>
        <w:br/>
        <w:t xml:space="preserve">      .github/workflows/</w:t>
        <w:br/>
        <w:t xml:space="preserve">    task4/</w:t>
        <w:br/>
        <w:t xml:space="preserve">      README.md</w:t>
        <w:br/>
        <w:t xml:space="preserve">  report/</w:t>
        <w:br/>
        <w:t xml:space="preserve">    DevOps_Assignment_Report.pdf (or .docx)</w:t>
        <w:br/>
      </w:r>
    </w:p>
    <w:p>
      <w:r>
        <w:t>Collaborator added: muhammadimranfarooqi (as required).</w:t>
      </w:r>
    </w:p>
    <w:p/>
    <w:p>
      <w:r>
        <w:rPr>
          <w:b/>
        </w:rPr>
        <w:t>Screenshot: GitHub repo showing collaborator added + folder structure</w:t>
      </w:r>
    </w:p>
    <w:p>
      <w:pPr>
        <w:pBdr>
          <w:bottom w:val="single" w:sz="6" w:space="1" w:color="999999"/>
        </w:pBdr>
      </w:pPr>
      <w:r>
        <w:t>[Insert screenshot here]</w:t>
      </w:r>
    </w:p>
    <w:p/>
    <w:p>
      <w:pPr>
        <w:pStyle w:val="Heading1"/>
      </w:pPr>
      <w:r>
        <w:t>3. Task 1 - Dockerization</w:t>
      </w:r>
    </w:p>
    <w:p>
      <w:r>
        <w:t>Objective: Containerize the project components. Since the frontend is a React Native mobile application (runs on device/emulator), the backend API and database were containerized and run locally using Docker.</w:t>
      </w:r>
    </w:p>
    <w:p>
      <w:r>
        <w:t>3.1 Backend Dockerfile</w:t>
      </w:r>
    </w:p>
    <w:p>
      <w:r>
        <w:t>A Dockerfile was created for the backend service to build a runnable container image.</w:t>
      </w:r>
    </w:p>
    <w:p/>
    <w:p>
      <w:r>
        <w:rPr>
          <w:b/>
        </w:rPr>
        <w:t>Screenshot: Dockerfile in repo + successful docker build output</w:t>
      </w:r>
    </w:p>
    <w:p>
      <w:pPr>
        <w:pBdr>
          <w:bottom w:val="single" w:sz="6" w:space="1" w:color="999999"/>
        </w:pBdr>
      </w:pPr>
      <w:r>
        <w:t>[Insert screenshot here]</w:t>
      </w:r>
    </w:p>
    <w:p/>
    <w:p>
      <w:r>
        <w:t>3.2 Docker Compose (Backend + Database)</w:t>
      </w:r>
    </w:p>
    <w:p>
      <w:r>
        <w:t>A docker-compose.yml file was used to run the backend and database together for local development/testing.</w:t>
      </w:r>
    </w:p>
    <w:p>
      <w:r>
        <w:t>Key commands used:</w:t>
      </w:r>
    </w:p>
    <w:p>
      <w:pPr>
        <w:pStyle w:val="ListBullet"/>
      </w:pPr>
      <w:r>
        <w:rPr>
          <w:rFonts w:ascii="Courier New" w:hAnsi="Courier New"/>
          <w:sz w:val="20"/>
        </w:rPr>
        <w:t>docker compose up --build</w:t>
      </w:r>
    </w:p>
    <w:p>
      <w:pPr>
        <w:pStyle w:val="ListBullet"/>
      </w:pPr>
      <w:r>
        <w:rPr>
          <w:rFonts w:ascii="Courier New" w:hAnsi="Courier New"/>
          <w:sz w:val="20"/>
        </w:rPr>
        <w:t>curl http://localhost:3000/health  (or open in browser)</w:t>
      </w:r>
    </w:p>
    <w:p>
      <w:pPr>
        <w:pStyle w:val="ListBullet"/>
      </w:pPr>
      <w:r>
        <w:rPr>
          <w:rFonts w:ascii="Courier New" w:hAnsi="Courier New"/>
          <w:sz w:val="20"/>
        </w:rPr>
        <w:t>docker compose down</w:t>
      </w:r>
    </w:p>
    <w:p/>
    <w:p>
      <w:r>
        <w:rPr>
          <w:b/>
        </w:rPr>
        <w:t>Screenshot: Docker Desktop showing running containers for backend + database</w:t>
      </w:r>
    </w:p>
    <w:p>
      <w:pPr>
        <w:pBdr>
          <w:bottom w:val="single" w:sz="6" w:space="1" w:color="999999"/>
        </w:pBdr>
      </w:pPr>
      <w:r>
        <w:t>[Insert screenshot here]</w:t>
      </w:r>
    </w:p>
    <w:p/>
    <w:p/>
    <w:p>
      <w:r>
        <w:rPr>
          <w:b/>
        </w:rPr>
        <w:t>Screenshot: Health endpoint response in browser/terminal</w:t>
      </w:r>
    </w:p>
    <w:p>
      <w:pPr>
        <w:pBdr>
          <w:bottom w:val="single" w:sz="6" w:space="1" w:color="999999"/>
        </w:pBdr>
      </w:pPr>
      <w:r>
        <w:t>[Insert screenshot here]</w:t>
      </w:r>
    </w:p>
    <w:p/>
    <w:p>
      <w:pPr>
        <w:pStyle w:val="Heading1"/>
      </w:pPr>
      <w:r>
        <w:t>4. Task 2 - Docker Hub + Kubernetes Deployment + Ingress + Monitoring</w:t>
      </w:r>
    </w:p>
    <w:p>
      <w:r>
        <w:t>4.1 Push Docker Images to Docker Hub</w:t>
      </w:r>
    </w:p>
    <w:p>
      <w:r>
        <w:t>The backend image was tagged and pushed to Docker Hub (versioned tag + latest).</w:t>
      </w:r>
    </w:p>
    <w:p>
      <w:r>
        <w:t>Example commands (replace with your actual Docker Hub username/repo):</w:t>
      </w:r>
    </w:p>
    <w:p>
      <w:pPr>
        <w:pStyle w:val="ListBullet"/>
      </w:pPr>
      <w:r>
        <w:rPr>
          <w:rFonts w:ascii="Courier New" w:hAnsi="Courier New"/>
          <w:sz w:val="20"/>
        </w:rPr>
        <w:t>docker login</w:t>
      </w:r>
    </w:p>
    <w:p>
      <w:pPr>
        <w:pStyle w:val="ListBullet"/>
      </w:pPr>
      <w:r>
        <w:rPr>
          <w:rFonts w:ascii="Courier New" w:hAnsi="Courier New"/>
          <w:sz w:val="20"/>
        </w:rPr>
        <w:t>docker build -t &lt;dockerhub_user&gt;/fyp-backend:&lt;tag&gt; .</w:t>
      </w:r>
    </w:p>
    <w:p>
      <w:pPr>
        <w:pStyle w:val="ListBullet"/>
      </w:pPr>
      <w:r>
        <w:rPr>
          <w:rFonts w:ascii="Courier New" w:hAnsi="Courier New"/>
          <w:sz w:val="20"/>
        </w:rPr>
        <w:t>docker push &lt;dockerhub_user&gt;/fyp-backend:&lt;tag&gt;</w:t>
      </w:r>
    </w:p>
    <w:p>
      <w:pPr>
        <w:pStyle w:val="ListBullet"/>
      </w:pPr>
      <w:r>
        <w:rPr>
          <w:rFonts w:ascii="Courier New" w:hAnsi="Courier New"/>
          <w:sz w:val="20"/>
        </w:rPr>
        <w:t>docker tag &lt;dockerhub_user&gt;/fyp-backend:&lt;tag&gt; &lt;dockerhub_user&gt;/fyp-backend:latest</w:t>
      </w:r>
    </w:p>
    <w:p>
      <w:pPr>
        <w:pStyle w:val="ListBullet"/>
      </w:pPr>
      <w:r>
        <w:rPr>
          <w:rFonts w:ascii="Courier New" w:hAnsi="Courier New"/>
          <w:sz w:val="20"/>
        </w:rPr>
        <w:t>docker push &lt;dockerhub_user&gt;/fyp-backend:latest</w:t>
      </w:r>
    </w:p>
    <w:p/>
    <w:p>
      <w:r>
        <w:rPr>
          <w:b/>
        </w:rPr>
        <w:t>Screenshot: Docker Hub repository showing pushed image tags</w:t>
      </w:r>
    </w:p>
    <w:p>
      <w:pPr>
        <w:pBdr>
          <w:bottom w:val="single" w:sz="6" w:space="1" w:color="999999"/>
        </w:pBdr>
      </w:pPr>
      <w:r>
        <w:t>[Insert screenshot here]</w:t>
      </w:r>
    </w:p>
    <w:p/>
    <w:p>
      <w:r>
        <w:t>4.2 Deploy to Single-Node Kubernetes Cluster (Minikube)</w:t>
      </w:r>
    </w:p>
    <w:p>
      <w:r>
        <w:t>A single-node Kubernetes cluster was created using Minikube. Kubernetes manifests were applied to deploy the database and backend services.</w:t>
      </w:r>
    </w:p>
    <w:p>
      <w:r>
        <w:t>Verification commands:</w:t>
      </w:r>
    </w:p>
    <w:p>
      <w:pPr>
        <w:pStyle w:val="ListBullet"/>
      </w:pPr>
      <w:r>
        <w:rPr>
          <w:rFonts w:ascii="Courier New" w:hAnsi="Courier New"/>
          <w:sz w:val="20"/>
        </w:rPr>
        <w:t>kubectl get nodes</w:t>
      </w:r>
    </w:p>
    <w:p>
      <w:pPr>
        <w:pStyle w:val="ListBullet"/>
      </w:pPr>
      <w:r>
        <w:rPr>
          <w:rFonts w:ascii="Courier New" w:hAnsi="Courier New"/>
          <w:sz w:val="20"/>
        </w:rPr>
        <w:t>kubectl -n devops get pods,svc</w:t>
      </w:r>
    </w:p>
    <w:p>
      <w:pPr>
        <w:pStyle w:val="ListBullet"/>
      </w:pPr>
      <w:r>
        <w:rPr>
          <w:rFonts w:ascii="Courier New" w:hAnsi="Courier New"/>
          <w:sz w:val="20"/>
        </w:rPr>
        <w:t>kubectl -n devops describe deployment backend</w:t>
      </w:r>
    </w:p>
    <w:p/>
    <w:p>
      <w:r>
        <w:rPr>
          <w:b/>
        </w:rPr>
        <w:t>Screenshot: kubectl output showing pods and services running in 'devops' namespace</w:t>
      </w:r>
    </w:p>
    <w:p>
      <w:pPr>
        <w:pBdr>
          <w:bottom w:val="single" w:sz="6" w:space="1" w:color="999999"/>
        </w:pBdr>
      </w:pPr>
      <w:r>
        <w:t>[Insert screenshot here]</w:t>
      </w:r>
    </w:p>
    <w:p/>
    <w:p>
      <w:r>
        <w:t>4.3 Expose Application using NGINX Ingress</w:t>
      </w:r>
    </w:p>
    <w:p>
      <w:r>
        <w:t>The NGINX Ingress controller was installed using Helm, and an Ingress resource was created to route external HTTP traffic to the backend service.</w:t>
      </w:r>
    </w:p>
    <w:p>
      <w:r>
        <w:t>Ingress installation (Helm):</w:t>
      </w:r>
    </w:p>
    <w:p>
      <w:pPr>
        <w:pStyle w:val="ListBullet"/>
      </w:pPr>
      <w:r>
        <w:rPr>
          <w:rFonts w:ascii="Courier New" w:hAnsi="Courier New"/>
          <w:sz w:val="20"/>
        </w:rPr>
        <w:t>helm repo add ingress-nginx https://kubernetes.github.io/ingress-nginx</w:t>
      </w:r>
    </w:p>
    <w:p>
      <w:pPr>
        <w:pStyle w:val="ListBullet"/>
      </w:pPr>
      <w:r>
        <w:rPr>
          <w:rFonts w:ascii="Courier New" w:hAnsi="Courier New"/>
          <w:sz w:val="20"/>
        </w:rPr>
        <w:t>helm repo update</w:t>
      </w:r>
    </w:p>
    <w:p>
      <w:pPr>
        <w:pStyle w:val="ListBullet"/>
      </w:pPr>
      <w:r>
        <w:rPr>
          <w:rFonts w:ascii="Courier New" w:hAnsi="Courier New"/>
          <w:sz w:val="20"/>
        </w:rPr>
        <w:t>helm install ingress-nginx ingress-nginx/ingress-nginx --namespace ingress-nginx --create-namespace</w:t>
      </w:r>
    </w:p>
    <w:p/>
    <w:p>
      <w:r>
        <w:rPr>
          <w:b/>
        </w:rPr>
        <w:t>Screenshot: Ingress controller pods running (kubectl get pods -n ingress-nginx)</w:t>
      </w:r>
    </w:p>
    <w:p>
      <w:pPr>
        <w:pBdr>
          <w:bottom w:val="single" w:sz="6" w:space="1" w:color="999999"/>
        </w:pBdr>
      </w:pPr>
      <w:r>
        <w:t>[Insert screenshot here]</w:t>
      </w:r>
    </w:p>
    <w:p/>
    <w:p/>
    <w:p>
      <w:r>
        <w:rPr>
          <w:b/>
        </w:rPr>
        <w:t>Screenshot: Ingress resource + browser test hitting /health through ingress</w:t>
      </w:r>
    </w:p>
    <w:p>
      <w:pPr>
        <w:pBdr>
          <w:bottom w:val="single" w:sz="6" w:space="1" w:color="999999"/>
        </w:pBdr>
      </w:pPr>
      <w:r>
        <w:t>[Insert screenshot here]</w:t>
      </w:r>
    </w:p>
    <w:p/>
    <w:p>
      <w:r>
        <w:t>4.4 Monitoring via Helm (Kube-Eagle)</w:t>
      </w:r>
    </w:p>
    <w:p>
      <w:r>
        <w:t>Kube-Eagle monitoring was installed using Helm. Metrics Server was enabled to provide cluster metrics as required by the monitoring stack.</w:t>
      </w:r>
    </w:p>
    <w:p>
      <w:pPr>
        <w:pStyle w:val="ListBullet"/>
      </w:pPr>
      <w:r>
        <w:rPr>
          <w:rFonts w:ascii="Courier New" w:hAnsi="Courier New"/>
          <w:sz w:val="20"/>
        </w:rPr>
        <w:t>minikube addons enable metrics-server</w:t>
      </w:r>
    </w:p>
    <w:p>
      <w:pPr>
        <w:pStyle w:val="ListBullet"/>
      </w:pPr>
      <w:r>
        <w:rPr>
          <w:rFonts w:ascii="Courier New" w:hAnsi="Courier New"/>
          <w:sz w:val="20"/>
        </w:rPr>
        <w:t>helm repo add kube-eagle https://raw.githubusercontent.com/cloudworkz/kube-eagle-helm-chart/master</w:t>
      </w:r>
    </w:p>
    <w:p>
      <w:pPr>
        <w:pStyle w:val="ListBullet"/>
      </w:pPr>
      <w:r>
        <w:rPr>
          <w:rFonts w:ascii="Courier New" w:hAnsi="Courier New"/>
          <w:sz w:val="20"/>
        </w:rPr>
        <w:t>helm repo update</w:t>
      </w:r>
    </w:p>
    <w:p>
      <w:pPr>
        <w:pStyle w:val="ListBullet"/>
      </w:pPr>
      <w:r>
        <w:rPr>
          <w:rFonts w:ascii="Courier New" w:hAnsi="Courier New"/>
          <w:sz w:val="20"/>
        </w:rPr>
        <w:t>helm install kube-eagle kube-eagle/kube-eagle --namespace monitoring --create-namespace</w:t>
      </w:r>
    </w:p>
    <w:p>
      <w:pPr>
        <w:pStyle w:val="ListBullet"/>
      </w:pPr>
      <w:r>
        <w:rPr>
          <w:rFonts w:ascii="Courier New" w:hAnsi="Courier New"/>
          <w:sz w:val="20"/>
        </w:rPr>
        <w:t>kubectl -n monitoring get pods,svc</w:t>
      </w:r>
    </w:p>
    <w:p/>
    <w:p>
      <w:r>
        <w:rPr>
          <w:b/>
        </w:rPr>
        <w:t>Screenshot: Monitoring namespace pods/services for kube-eagle</w:t>
      </w:r>
    </w:p>
    <w:p>
      <w:pPr>
        <w:pBdr>
          <w:bottom w:val="single" w:sz="6" w:space="1" w:color="999999"/>
        </w:pBdr>
      </w:pPr>
      <w:r>
        <w:t>[Insert screenshot here]</w:t>
      </w:r>
    </w:p>
    <w:p/>
    <w:p>
      <w:pPr>
        <w:pStyle w:val="Heading1"/>
      </w:pPr>
      <w:r>
        <w:t>5. Task 3 - CI/CD (GitHub Actions on Release)</w:t>
      </w:r>
    </w:p>
    <w:p>
      <w:r>
        <w:t>A CI/CD pipeline was configured using GitHub Actions. On publishing a new GitHub Release, the workflow builds a new Docker image, pushes it to Docker Hub, and deploys it to the single-node Kubernetes cluster.</w:t>
      </w:r>
    </w:p>
    <w:p>
      <w:r>
        <w:t>Implementation summary:</w:t>
      </w:r>
    </w:p>
    <w:p>
      <w:pPr>
        <w:pStyle w:val="ListNumber"/>
      </w:pPr>
      <w:r>
        <w:t>Added required GitHub repository secrets: DOCKERHUB_USERNAME and DOCKERHUB_TOKEN.</w:t>
      </w:r>
    </w:p>
    <w:p>
      <w:pPr>
        <w:pStyle w:val="ListNumber"/>
      </w:pPr>
      <w:r>
        <w:t>Configured a self-hosted GitHub Actions runner on the same machine that hosts the Minikube cluster (so kubectl can reach the cluster).</w:t>
      </w:r>
    </w:p>
    <w:p>
      <w:pPr>
        <w:pStyle w:val="ListNumber"/>
      </w:pPr>
      <w:r>
        <w:t>Created .github/workflows/release.yml with a Release trigger.</w:t>
      </w:r>
    </w:p>
    <w:p>
      <w:pPr>
        <w:pStyle w:val="ListNumber"/>
      </w:pPr>
      <w:r>
        <w:t>Validated by creating a Release tag (e.g., v1.0.1) and confirming the rollout updated the deployment image.</w:t>
      </w:r>
    </w:p>
    <w:p/>
    <w:p>
      <w:r>
        <w:rPr>
          <w:b/>
        </w:rPr>
        <w:t>Screenshot: GitHub Actions run (Release workflow) showing success</w:t>
      </w:r>
    </w:p>
    <w:p>
      <w:pPr>
        <w:pBdr>
          <w:bottom w:val="single" w:sz="6" w:space="1" w:color="999999"/>
        </w:pBdr>
      </w:pPr>
      <w:r>
        <w:t>[Insert screenshot here]</w:t>
      </w:r>
    </w:p>
    <w:p/>
    <w:p/>
    <w:p>
      <w:r>
        <w:rPr>
          <w:b/>
        </w:rPr>
        <w:t>Screenshot: kubectl rollout status output after deployment update</w:t>
      </w:r>
    </w:p>
    <w:p>
      <w:pPr>
        <w:pBdr>
          <w:bottom w:val="single" w:sz="6" w:space="1" w:color="999999"/>
        </w:pBdr>
      </w:pPr>
      <w:r>
        <w:t>[Insert screenshot here]</w:t>
      </w:r>
    </w:p>
    <w:p/>
    <w:p>
      <w:pPr>
        <w:pStyle w:val="Heading1"/>
      </w:pPr>
      <w:r>
        <w:t>6. Conclusion</w:t>
      </w:r>
    </w:p>
    <w:p>
      <w:r>
        <w:t>All required DevOps tasks were completed: Dockerization, Docker Hub publishing, deployment to a single-node Kubernetes cluster, exposure through NGINX Ingress, monitoring installation via Helm, and CI/CD automation on GitHub Releases.</w:t>
      </w:r>
    </w:p>
    <w:p>
      <w:pPr>
        <w:pStyle w:val="Heading1"/>
      </w:pPr>
      <w:r>
        <w:t>Appendix A - Commands &amp; Configuration Files</w:t>
      </w:r>
    </w:p>
    <w:p>
      <w:r>
        <w:t>Attach or paste key configuration files here if required by the instructor (Dockerfile, docker-compose.yml, Kubernetes YAML, and workflow YAML). Alternatively, reference their paths in the repository.</w:t>
      </w:r>
    </w:p>
    <w:p>
      <w:r>
        <w:t>File list (example):</w:t>
      </w:r>
    </w:p>
    <w:p>
      <w:pPr>
        <w:pStyle w:val="ListBullet"/>
      </w:pPr>
      <w:r>
        <w:t>project/task1/backend/Dockerfile</w:t>
      </w:r>
    </w:p>
    <w:p>
      <w:pPr>
        <w:pStyle w:val="ListBullet"/>
      </w:pPr>
      <w:r>
        <w:t>project/task1/docker-compose.yml</w:t>
      </w:r>
    </w:p>
    <w:p>
      <w:pPr>
        <w:pStyle w:val="ListBullet"/>
      </w:pPr>
      <w:r>
        <w:t>project/task2/k8s/all.yaml (namespace, deployments, services, ingress)</w:t>
      </w:r>
    </w:p>
    <w:p>
      <w:pPr>
        <w:pStyle w:val="ListBullet"/>
      </w:pPr>
      <w:r>
        <w:t>.github/workflows/release.yml</w:t>
      </w: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